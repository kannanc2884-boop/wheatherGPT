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7FF"/>
          <w:sz w:val="68"/>
        </w:rPr>
        <w:t>WEATHERGPT</w:t>
      </w:r>
    </w:p>
    <w:p>
      <w:pPr>
        <w:jc w:val="center"/>
      </w:pPr>
      <w:r>
        <w:rPr>
          <w:b/>
          <w:color w:val="18181B"/>
          <w:sz w:val="48"/>
        </w:rPr>
        <w:t>MASTER PROJECT HANDOFF</w:t>
      </w:r>
    </w:p>
    <w:p>
      <w:pPr>
        <w:jc w:val="center"/>
      </w:pPr>
      <w:r>
        <w:rPr>
          <w:sz w:val="24"/>
        </w:rPr>
        <w:t>100 capabilities • 13 n8n workflows • NASA EONET • SACHET • Gemini • Open-Meteo</w:t>
      </w:r>
    </w:p>
    <w:p>
      <w:pPr>
        <w:jc w:val="center"/>
      </w:pPr>
      <w:r>
        <w:rPr>
          <w:b/>
          <w:color w:val="FF684D"/>
          <w:sz w:val="22"/>
        </w:rPr>
        <w:t>Portable knowledge pack verified 2026-08-28</w:t>
      </w:r>
    </w:p>
    <w:p>
      <w:pPr>
        <w:jc w:val="center"/>
      </w:pPr>
      <w:r>
        <w:br/>
        <w:t>This document is designed so a new developer or a completely new ChatGPT account can reconstruct the project without relying on prior conversation memory.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WeatherGPT is an AI-powered weather decision and disaster situational-intelligence prototype. It combines live forecast/AQI data, explainable deterministic risk scoring, activity planning, official Indian public alerts, NASA natural-event intelligence, multilingual/voice interaction and a grounded Gemini copilot. n8n is the primary orchestration layer. The prototype is intentionally designed around a zero-cost local stack; production hosting and commercial scale are deferred.</w:t>
      </w:r>
    </w:p>
    <w:p>
      <w:pPr>
        <w:pStyle w:val="Heading1"/>
      </w:pPr>
      <w:r>
        <w:t>2. Core Architecture</w:t>
      </w:r>
    </w:p>
    <w:p>
      <w:r>
        <w:t>Browser frontend -&gt; local n8n -&gt; Open-Meteo / NDMA SACHET / NASA EONET / Gemini -&gt; structured intelligence -&gt; frontend. A direct Open-Meteo + local deterministic fallback keeps the basic demo working if n8n weather temporarily fails.</w:t>
      </w:r>
    </w:p>
    <w:p>
      <w:pPr>
        <w:pStyle w:val="Heading1"/>
      </w:pPr>
      <w:r>
        <w:t>3. Frontend Experiences</w:t>
      </w:r>
    </w:p>
    <w:p>
      <w:pPr>
        <w:pStyle w:val="ListBullet"/>
      </w:pPr>
      <w:r>
        <w:t>HOME / Command Center: current weather, forecast, AQI, charts, risk and recommendations.</w:t>
      </w:r>
    </w:p>
    <w:p>
      <w:pPr>
        <w:pStyle w:val="ListBullet"/>
      </w:pPr>
      <w:r>
        <w:t>COPILOT: grounded AI questions, modes, languages, voice input/output.</w:t>
      </w:r>
    </w:p>
    <w:p>
      <w:pPr>
        <w:pStyle w:val="ListBullet"/>
      </w:pPr>
      <w:r>
        <w:t>PLANNER: best outdoor window, activity scores and city comparison.</w:t>
      </w:r>
    </w:p>
    <w:p>
      <w:pPr>
        <w:pStyle w:val="ListBullet"/>
      </w:pPr>
      <w:r>
        <w:t>DISASTERS: SACHET official alerts, NASA EONET nearby events and derived risk separated by source.</w:t>
      </w:r>
    </w:p>
    <w:p>
      <w:pPr>
        <w:pStyle w:val="ListBullet"/>
      </w:pPr>
      <w:r>
        <w:t>MAP: searched location + EONET markers.</w:t>
      </w:r>
    </w:p>
    <w:p>
      <w:pPr>
        <w:pStyle w:val="ListBullet"/>
      </w:pPr>
      <w:r>
        <w:t>SYSTEM: architecture/source-integrity/status explanation.</w:t>
      </w:r>
    </w:p>
    <w:p>
      <w:pPr>
        <w:pStyle w:val="ListBullet"/>
      </w:pPr>
      <w:r>
        <w:t>100 Features: dedicated searchable feature catalogue.</w:t>
      </w:r>
    </w:p>
    <w:p>
      <w:pPr>
        <w:pStyle w:val="Heading1"/>
      </w:pPr>
      <w:r>
        <w:t>4. Implementation Maturity</w:t>
      </w:r>
    </w:p>
    <w:p>
      <w:pPr>
        <w:pStyle w:val="ListBullet"/>
      </w:pPr>
      <w:r>
        <w:t>Tier A - UI-connected end-to-end: workflows 01, 02, 03, 04 and 13.</w:t>
      </w:r>
    </w:p>
    <w:p>
      <w:pPr>
        <w:pStyle w:val="ListBullet"/>
      </w:pPr>
      <w:r>
        <w:t>Tier B - scheduled: workflow 05 Morning Brief.</w:t>
      </w:r>
    </w:p>
    <w:p>
      <w:pPr>
        <w:pStyle w:val="ListBullet"/>
      </w:pPr>
      <w:r>
        <w:t>Tier C - advanced processor/scaffold modules: workflows 06-12. Several require supplied arrays/values or additional API-fetch/UI wiring.</w:t>
      </w:r>
    </w:p>
    <w:p>
      <w:r>
        <w:t>This distinction is important: the project has 100 capabilities but intentionally consolidates them into a small number of product experiences rather than 100 buttons.</w:t>
      </w:r>
    </w:p>
    <w:p>
      <w:pPr>
        <w:pStyle w:val="Heading1"/>
      </w:pPr>
      <w:r>
        <w:t>5. Verified External Services</w:t>
      </w:r>
    </w:p>
    <w:p>
      <w:pPr>
        <w:pStyle w:val="ListBullet"/>
      </w:pPr>
      <w:r>
        <w:t>Open-Meteo: forecast/geocoding/AQI. Free/open-access tier is for non-commercial prototyping and currently has published usage limits; attribution required.</w:t>
      </w:r>
    </w:p>
    <w:p>
      <w:pPr>
        <w:pStyle w:val="ListBullet"/>
      </w:pPr>
      <w:r>
        <w:t>Gemini Developer API: Interactions API is the recommended/default interface for new apps; workflow defaults to gemini-3.7-flash and keeps the API key in n8n.</w:t>
      </w:r>
    </w:p>
    <w:p>
      <w:pPr>
        <w:pStyle w:val="ListBullet"/>
      </w:pPr>
      <w:r>
        <w:t>NDMA SACHET: official Indian CAP/RSS disaster-alert platform.</w:t>
      </w:r>
    </w:p>
    <w:p>
      <w:pPr>
        <w:pStyle w:val="ListBullet"/>
      </w:pPr>
      <w:r>
        <w:t>NASA EONET API v3: latest EONET API; open-event catalogue with IDs, categories, sources and geometry; project performs 500 km Haversine filtering.</w:t>
      </w:r>
    </w:p>
    <w:p>
      <w:pPr>
        <w:pStyle w:val="ListBullet"/>
      </w:pPr>
      <w:r>
        <w:t>OpenStreetMap: light interactive prototype map tiles via Leaflet; attribution and tile-usage policy apply.</w:t>
      </w:r>
    </w:p>
    <w:p>
      <w:pPr>
        <w:pStyle w:val="Heading1"/>
      </w:pPr>
      <w:r>
        <w:t>6. Source-Integrity Rules</w:t>
      </w:r>
    </w:p>
    <w:p>
      <w:pPr>
        <w:pStyle w:val="ListBullet"/>
      </w:pPr>
      <w:r>
        <w:t>WeatherGPT risk scores are derived heuristic indicators, not government warnings.</w:t>
      </w:r>
    </w:p>
    <w:p>
      <w:pPr>
        <w:pStyle w:val="ListBullet"/>
      </w:pPr>
      <w:r>
        <w:t>NDMA SACHET is the official Indian alert channel shown by the prototype.</w:t>
      </w:r>
    </w:p>
    <w:p>
      <w:pPr>
        <w:pStyle w:val="ListBullet"/>
      </w:pPr>
      <w:r>
        <w:t>NASA EONET is an open natural-event catalogue and does not replace local emergency authorities.</w:t>
      </w:r>
    </w:p>
    <w:p>
      <w:pPr>
        <w:pStyle w:val="ListBullet"/>
      </w:pPr>
      <w:r>
        <w:t>Citizen reports are unverified community observations.</w:t>
      </w:r>
    </w:p>
    <w:p>
      <w:pPr>
        <w:pStyle w:val="ListBullet"/>
      </w:pPr>
      <w:r>
        <w:t>Marine, flood and experimental nowcast modules are prototype guidance only.</w:t>
      </w:r>
    </w:p>
    <w:p>
      <w:pPr>
        <w:pStyle w:val="ListBullet"/>
      </w:pPr>
      <w:r>
        <w:t>Advanced workflows 07-12 are processor/scaffold modules and are not all directly called by the current main UI.</w:t>
      </w:r>
    </w:p>
    <w:p>
      <w:pPr>
        <w:pStyle w:val="Heading1"/>
      </w:pPr>
      <w:r>
        <w:t>7. n8n Workflow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DE5FF"/>
          </w:tcPr>
          <w:p>
            <w:r>
              <w:t># / Workflow</w:t>
            </w:r>
          </w:p>
        </w:tc>
        <w:tc>
          <w:tcPr>
            <w:tcW w:type="dxa" w:w="2074"/>
            <w:shd w:fill="DDE5FF"/>
          </w:tcPr>
          <w:p>
            <w:r>
              <w:t>Trigger</w:t>
            </w:r>
          </w:p>
        </w:tc>
        <w:tc>
          <w:tcPr>
            <w:tcW w:type="dxa" w:w="2074"/>
            <w:shd w:fill="DDE5FF"/>
          </w:tcPr>
          <w:p>
            <w:r>
              <w:t>Maturity</w:t>
            </w:r>
          </w:p>
        </w:tc>
        <w:tc>
          <w:tcPr>
            <w:tcW w:type="dxa" w:w="2074"/>
            <w:shd w:fill="DDE5FF"/>
          </w:tcPr>
          <w:p>
            <w:r>
              <w:t>Purpose</w:t>
            </w:r>
          </w:p>
        </w:tc>
        <w:tc>
          <w:tcPr>
            <w:tcW w:type="dxa" w:w="2074"/>
            <w:shd w:fill="DDE5FF"/>
          </w:tcPr>
          <w:p>
            <w:r>
              <w:t>File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01 WeatherGPT - Weather Core + Risk Planner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/webhook/weathergpt-weather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A - end-to-end UI-connected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Geocodes a city, fetches live forecast + AQI, computes explainable risk, activity scores and best outdoor window.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01_WeatherGPT_Weather_Core.json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02 WeatherGPT - Grounded Gemini Copilot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/webhook/weathergpt-chat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A - end-to-end UI-connected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Grounded Gemini copilot. Receives question + weather + derived risk + official alerts and returns an AI answer through Gemini Interactions API.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02_WeatherGPT_AI_Chat_Gemini.json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03 WeatherGPT - Official SACHET Alerts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/webhook/weathergpt-alerts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A - end-to-end UI-connected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Reads NDMA SACHET public RSS/CAP feed and performs prototype text matching against city/district/state.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03_WeatherGPT_Official_SACHET_Alerts.json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04 WeatherGPT - Status Healthcheck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GET /webhook/weathergpt-status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A - end-to-end UI-connected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Simple health-check endpoint used by the frontend n8n connection indicator.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04_WeatherGPT_Status.json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05 WeatherGPT - Morning Brief Generator (Local)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SCHEDULE Schedule only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B - scheduled module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Runs every day around 07:00 to generate a local morning weather brief. Does not send SMS/WhatsApp by default.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05_WeatherGPT_Morning_Brief_Schedule.json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06 WeatherGPT 100 - Citizen Weather Reports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/webhook/weathergpt-citizen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Stores/lists citizen-supplied weather observations in n8n workflow static data; explicitly labels them unverified.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06_Citizen_Weather_Reports.json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07 WeatherGPT 100 - Map Grid Layers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/webhook/weathergpt-map-grid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Returns a 3x3 geographic grid scaffold around coordinates. Frontend or future n8n nodes must enrich points with weather values.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07_Map_Grid_Layers.json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08 WeatherGPT 100 - Recent History Analytics + Anomaly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/webhook/weathergpt-history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Analyzes a supplied recent temperature series and flags a simple anomaly versus the series mean. It does not itself fetch history.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08_Recent_History_Analytics_+_Anomaly.json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09 WeatherGPT 100 - Multi-Model Forecast Verification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/webhook/weathergpt-consensus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Computes a prototype confidence score from a supplied list of model temperatures/rain probabilities. Model fetching must be added/wired.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09_Multi-Model_Forecast_Verification.json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10 WeatherGPT 100 - Marine Weather Mode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/webhook/weathergpt-marine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Computes marine risk from supplied wave height/period/SST/current data. It is guidance only; upstream marine data fetching must be wired.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10_Marine_Weather_Mode.json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11 WeatherGPT 100 - Flood Guidance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/webhook/weathergpt-flood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Computes a coarse flood guidance level from supplied river discharge and mean discharge. Upstream flood/GloFAS data fetching must be wired.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11_Flood_Guidance.json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12 WeatherGPT 100 - Experimental Local Nowcast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/webhook/weathergpt-nowcast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C - advanced processor/scaffold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Experimental 0-3 hour persistence/trend heuristic from a supplied hourly series. Not an official or trained meteorological model.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12_Experimental_Local_Nowcast.json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4"/>
              </w:rPr>
              <w:t>13 WeatherGPT - NASA EONET Disaster Intelligence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POST /webhook/weathergpt-eonet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Tier A - end-to-end UI-connected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Fetches open NASA EONET v3 events, extracts latest Point geometry, calculates Haversine distance, and returns events within a configurable radius (500 km default).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4"/>
              </w:rPr>
              <w:t>13_NASA_EONET_Disaster_Intelligence.json</w:t>
            </w:r>
          </w:p>
        </w:tc>
      </w:tr>
    </w:tbl>
    <w:p>
      <w:pPr>
        <w:pStyle w:val="Heading1"/>
      </w:pPr>
      <w:r>
        <w:t>8. Complete 100-Feature Catalogue</w:t>
      </w:r>
    </w:p>
    <w:p>
      <w:pPr>
        <w:pStyle w:val="Heading2"/>
      </w:pPr>
      <w:r>
        <w:t>AI Assistant</w:t>
      </w:r>
    </w:p>
    <w:p>
      <w:r>
        <w:rPr>
          <w:b/>
          <w:color w:val="3157FF"/>
        </w:rPr>
        <w:t xml:space="preserve">001. Natural-language weather questions </w:t>
      </w:r>
      <w:r>
        <w:t>[LIVE]</w:t>
        <w:br/>
        <w:t>Ask normal questions such as “Will it rain at 5 PM?”; n8n grounds the answer in the current weather payload before Gemini responds.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002. Rain questions </w:t>
      </w:r>
      <w:r>
        <w:t>[LIVE]</w:t>
        <w:br/>
        <w:t>Answers rain-specific questions using hourly precipitation probability and rainfall values instead of guessing from the condition label.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003. Umbrella recommendations </w:t>
      </w:r>
      <w:r>
        <w:t>[LIVE]</w:t>
        <w:br/>
        <w:t>Converts upcoming precipitation probability into a simple carry-an-umbrella decision with the reason shown to the user.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004. Simple weather explanations </w:t>
      </w:r>
      <w:r>
        <w:t>[LIVE]</w:t>
        <w:br/>
        <w:t>Translates technical weather values into plain-language summaries for non-technical users.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005. Follow-up questions </w:t>
      </w:r>
      <w:r>
        <w:t>[LIVE]</w:t>
        <w:br/>
        <w:t>Keeps the current weather and conversation context available so a user can ask follow-up questions without repeating the location.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006. Conversation memory </w:t>
      </w:r>
      <w:r>
        <w:t>[LIVE]</w:t>
        <w:br/>
        <w:t>Stores lightweight conversation history in the browser and passes relevant context to the n8n AI workflow for the prototype.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007. Location-aware responses </w:t>
      </w:r>
      <w:r>
        <w:t>[LIVE]</w:t>
        <w:br/>
        <w:t>Uses the searched city or coordinates as context for every forecast, risk and AI response.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008. Time-aware weather questions </w:t>
      </w:r>
      <w:r>
        <w:t>[LIVE]</w:t>
        <w:br/>
        <w:t>Maps phrases such as “this evening” or “tomorrow morning” to hourly/daily forecast windows before producing an answer.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009. Compare two locations </w:t>
      </w:r>
      <w:r>
        <w:t>[LIVE]</w:t>
        <w:br/>
        <w:t>Fetches a second city and compares temperature, rain probability and derived risk side by side.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010. AI-generated daily weather summary </w:t>
      </w:r>
      <w:r>
        <w:t>[LIVE]</w:t>
        <w:br/>
        <w:t>Builds a concise daily briefing from live forecast, risk, activity and alert context.</w:t>
        <w:br/>
      </w:r>
      <w:r>
        <w:rPr>
          <w:i/>
          <w:sz w:val="16"/>
        </w:rPr>
        <w:t>Implementation: frontend+n8n | Source: n8n + Gemini + grounded weather data</w:t>
      </w:r>
    </w:p>
    <w:p>
      <w:pPr>
        <w:pStyle w:val="Heading2"/>
      </w:pPr>
      <w:r>
        <w:t>Core Weather</w:t>
      </w:r>
    </w:p>
    <w:p>
      <w:r>
        <w:rPr>
          <w:b/>
          <w:color w:val="3157FF"/>
        </w:rPr>
        <w:t xml:space="preserve">011. Current temperature </w:t>
      </w:r>
      <w:r>
        <w:t>[LIVE]</w:t>
        <w:br/>
        <w:t>Displays current temperature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012. Feels-like temperature </w:t>
      </w:r>
      <w:r>
        <w:t>[LIVE]</w:t>
        <w:br/>
        <w:t>Displays feels-like temperature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013. Minimum / maximum temperature </w:t>
      </w:r>
      <w:r>
        <w:t>[LIVE]</w:t>
        <w:br/>
        <w:t>Displays minimum / maximum temperature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014. Humidity </w:t>
      </w:r>
      <w:r>
        <w:t>[LIVE]</w:t>
        <w:br/>
        <w:t>Displays humidity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015. Wind speed </w:t>
      </w:r>
      <w:r>
        <w:t>[LIVE]</w:t>
        <w:br/>
        <w:t>Displays wind speed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016. Wind direction </w:t>
      </w:r>
      <w:r>
        <w:t>[LIVE]</w:t>
        <w:br/>
        <w:t>Displays wind direction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017. Atmospheric pressure </w:t>
      </w:r>
      <w:r>
        <w:t>[LIVE]</w:t>
        <w:br/>
        <w:t>Displays atmospheric pressure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018. Visibility </w:t>
      </w:r>
      <w:r>
        <w:t>[LIVE]</w:t>
        <w:br/>
        <w:t>Displays visibility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019. Cloud cover </w:t>
      </w:r>
      <w:r>
        <w:t>[LIVE]</w:t>
        <w:br/>
        <w:t>Displays cloud cover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020. UV index </w:t>
      </w:r>
      <w:r>
        <w:t>[LIVE]</w:t>
        <w:br/>
        <w:t>Displays uv index from the live Open-Meteo weather payload and makes it available to the dashboard, risk engine and AI context.</w:t>
        <w:br/>
      </w:r>
      <w:r>
        <w:rPr>
          <w:i/>
          <w:sz w:val="16"/>
        </w:rPr>
        <w:t>Implementation: frontend+n8n | Source: Open-Meteo</w:t>
      </w:r>
    </w:p>
    <w:p>
      <w:pPr>
        <w:pStyle w:val="Heading2"/>
      </w:pPr>
      <w:r>
        <w:t>Forecasting</w:t>
      </w:r>
    </w:p>
    <w:p>
      <w:r>
        <w:rPr>
          <w:b/>
          <w:color w:val="3157FF"/>
        </w:rPr>
        <w:t xml:space="preserve">021. Hourly forecast </w:t>
      </w:r>
      <w:r>
        <w:t>[LIVE]</w:t>
        <w:br/>
        <w:t>Uses Open-Meteo hourly/daily forecast arrays to provide hourly forecast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022. 24-hour forecast </w:t>
      </w:r>
      <w:r>
        <w:t>[LIVE]</w:t>
        <w:br/>
        <w:t>Uses Open-Meteo hourly/daily forecast arrays to provide 24-hour forecast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023. 7-day forecast </w:t>
      </w:r>
      <w:r>
        <w:t>[LIVE]</w:t>
        <w:br/>
        <w:t>Uses Open-Meteo hourly/daily forecast arrays to provide 7-day forecast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024. Rain probability </w:t>
      </w:r>
      <w:r>
        <w:t>[LIVE]</w:t>
        <w:br/>
        <w:t>Uses Open-Meteo hourly/daily forecast arrays to provide rain probability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025. Expected rainfall amount </w:t>
      </w:r>
      <w:r>
        <w:t>[LIVE]</w:t>
        <w:br/>
        <w:t>Uses Open-Meteo hourly/daily forecast arrays to provide expected rainfall amount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026. Thunderstorm probability / signal </w:t>
      </w:r>
      <w:r>
        <w:t>[LIVE]</w:t>
        <w:br/>
        <w:t>Detects thunderstorm weather codes in the hourly forecast and raises a thunderstorm signal used by the risk engine.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027. Temperature trend </w:t>
      </w:r>
      <w:r>
        <w:t>[LIVE]</w:t>
        <w:br/>
        <w:t>Uses Open-Meteo hourly/daily forecast arrays to provide temperature trend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028. Wind trend </w:t>
      </w:r>
      <w:r>
        <w:t>[LIVE]</w:t>
        <w:br/>
        <w:t>Uses Open-Meteo hourly/daily forecast arrays to provide wind trend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029. Sunrise / sunset </w:t>
      </w:r>
      <w:r>
        <w:t>[LIVE]</w:t>
        <w:br/>
        <w:t>Uses Open-Meteo hourly/daily forecast arrays to provide sunrise / sunset and feeds the result into charts, planning and WeatherGPT answers.</w:t>
        <w:br/>
      </w:r>
      <w:r>
        <w:rPr>
          <w:i/>
          <w:sz w:val="16"/>
        </w:rPr>
        <w:t>Implementation: frontend+n8n | Source: Open-Meteo</w:t>
      </w:r>
    </w:p>
    <w:p>
      <w:r>
        <w:rPr>
          <w:b/>
          <w:color w:val="3157FF"/>
        </w:rPr>
        <w:t xml:space="preserve">030. Forecast comparison </w:t>
      </w:r>
      <w:r>
        <w:t>[LIVE]</w:t>
        <w:br/>
        <w:t>Compares forecast signals and, where enabled, multi-model outputs so the UI can expose agreement instead of a single opaque forecast.</w:t>
        <w:br/>
      </w:r>
      <w:r>
        <w:rPr>
          <w:i/>
          <w:sz w:val="16"/>
        </w:rPr>
        <w:t>Implementation: frontend+n8n | Source: Open-Meteo</w:t>
      </w:r>
    </w:p>
    <w:p>
      <w:pPr>
        <w:pStyle w:val="Heading2"/>
      </w:pPr>
      <w:r>
        <w:t>Risk Intelligence</w:t>
      </w:r>
    </w:p>
    <w:p>
      <w:r>
        <w:rPr>
          <w:b/>
          <w:color w:val="3157FF"/>
        </w:rPr>
        <w:t xml:space="preserve">031. Heat risk score </w:t>
      </w:r>
      <w:r>
        <w:t>[LIVE]</w:t>
        <w:br/>
        <w:t>Calculates a transparent heat risk score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032. Rain risk score </w:t>
      </w:r>
      <w:r>
        <w:t>[LIVE]</w:t>
        <w:br/>
        <w:t>Calculates a transparent rain risk score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033. Lightning / thunderstorm risk </w:t>
      </w:r>
      <w:r>
        <w:t>[LIVE]</w:t>
        <w:br/>
        <w:t>Calculates a transparent lightning / thunderstorm risk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034. Flood-risk indicator </w:t>
      </w:r>
      <w:r>
        <w:t>[LIVE]</w:t>
        <w:br/>
        <w:t>Combines heavy precipitation, storm and recent-weather signals into a prototype flood-risk indicator; it is not an official flood warning.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035. Strong-wind risk </w:t>
      </w:r>
      <w:r>
        <w:t>[LIVE]</w:t>
        <w:br/>
        <w:t>Calculates a transparent strong-wind risk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036. Visibility risk </w:t>
      </w:r>
      <w:r>
        <w:t>[LIVE]</w:t>
        <w:br/>
        <w:t>Calculates a transparent visibility risk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037. Outdoor safety score </w:t>
      </w:r>
      <w:r>
        <w:t>[LIVE]</w:t>
        <w:br/>
        <w:t>Calculates a transparent outdoor safety score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038. Travel safety score </w:t>
      </w:r>
      <w:r>
        <w:t>[LIVE]</w:t>
        <w:br/>
        <w:t>Calculates a transparent travel safety score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039. Overall weather-risk score </w:t>
      </w:r>
      <w:r>
        <w:t>[LIVE]</w:t>
        <w:br/>
        <w:t>Calculates a transparent overall weather-risk score from forecast variables with deterministic JavaScript/n8n rules, then exposes the contributing reasons.</w:t>
        <w:br/>
      </w:r>
      <w:r>
        <w:rPr>
          <w:i/>
          <w:sz w:val="16"/>
        </w:rPr>
        <w:t>Implementation: frontend+n8n | Source: WeatherGPT rules + Open-Meteo</w:t>
      </w:r>
    </w:p>
    <w:p>
      <w:r>
        <w:rPr>
          <w:b/>
          <w:color w:val="3157FF"/>
        </w:rPr>
        <w:t xml:space="preserve">040. Explainable risk reasons </w:t>
      </w:r>
      <w:r>
        <w:t>[LIVE]</w:t>
        <w:br/>
        <w:t>Shows which inputs contributed to the risk score so the score is explainable rather than a black box.</w:t>
        <w:br/>
      </w:r>
      <w:r>
        <w:rPr>
          <w:i/>
          <w:sz w:val="16"/>
        </w:rPr>
        <w:t>Implementation: frontend+n8n | Source: WeatherGPT rules + Open-Meteo</w:t>
      </w:r>
    </w:p>
    <w:p>
      <w:pPr>
        <w:pStyle w:val="Heading2"/>
      </w:pPr>
      <w:r>
        <w:t>Disaster Intelligence</w:t>
      </w:r>
    </w:p>
    <w:p>
      <w:r>
        <w:rPr>
          <w:b/>
          <w:color w:val="3157FF"/>
        </w:rPr>
        <w:t xml:space="preserve">041. Official alert integration </w:t>
      </w:r>
      <w:r>
        <w:t>[LIVE]</w:t>
        <w:br/>
        <w:t>Combines authoritative NDMA SACHET alerts with NASA EONET natural-event intelligence while keeping WeatherGPT-derived scores clearly separate.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042. District / state warning matching </w:t>
      </w:r>
      <w:r>
        <w:t>[LIVE]</w:t>
        <w:br/>
        <w:t>Matches official alerts to the searched state/district and also checks NASA EONET events within a configurable geographic radius.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043. Extreme-rain alerts </w:t>
      </w:r>
      <w:r>
        <w:t>[LIVE]</w:t>
        <w:br/>
        <w:t>Surfaces authoritative heavy-rain alerts when present and augments situational awareness with nearby EONET events.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044. Lightning / thunderstorm warnings </w:t>
      </w:r>
      <w:r>
        <w:t>[LIVE]</w:t>
        <w:br/>
        <w:t>Shows official thunderstorm/lightning warnings when available and relates them to current forecast risk.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045. Heat-wave warnings </w:t>
      </w:r>
      <w:r>
        <w:t>[LIVE]</w:t>
        <w:br/>
        <w:t>Shows official heat-wave warnings when available and compares them with the local heat-risk calculation.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046. Cyclone information scanner </w:t>
      </w:r>
      <w:r>
        <w:t>[LIVE]</w:t>
        <w:br/>
        <w:t>Uses NASA EONET severe-storm events plus official warning data to provide a cyclone/severe-storm situational scanner.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047. Flood guidance </w:t>
      </w:r>
      <w:r>
        <w:t>[LIVE]</w:t>
        <w:br/>
        <w:t>Provides prototype flood-safety guidance from forecast/risk inputs while keeping official warnings visually distinct.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048. Disaster response mode </w:t>
      </w:r>
      <w:r>
        <w:t>[LIVE]</w:t>
        <w:br/>
        <w:t>Switches the assistant into disaster-response guidance mode with alerts, EONET events, safety actions and source-first language.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049. Emergency recommendations </w:t>
      </w:r>
      <w:r>
        <w:t>[LIVE]</w:t>
        <w:br/>
        <w:t>Generates practical emergency precautions from the hazard type without presenting AI guidance as an official authority instruction.</w:t>
        <w:br/>
      </w:r>
      <w:r>
        <w:rPr>
          <w:i/>
          <w:sz w:val="16"/>
        </w:rPr>
        <w:t>Implementation: frontend+n8n | Source: NDMA SACHET + NASA EONET + WeatherGPT</w:t>
      </w:r>
    </w:p>
    <w:p>
      <w:r>
        <w:rPr>
          <w:b/>
          <w:color w:val="3157FF"/>
        </w:rPr>
        <w:t xml:space="preserve">050. Disaster event timeline </w:t>
      </w:r>
      <w:r>
        <w:t>[LIVE]</w:t>
        <w:br/>
        <w:t>Builds a timeline/list of nearby NASA EONET natural events using event title, category, date, coordinates and source links.</w:t>
        <w:br/>
      </w:r>
      <w:r>
        <w:rPr>
          <w:i/>
          <w:sz w:val="16"/>
        </w:rPr>
        <w:t>Implementation: frontend+n8n | Source: NDMA SACHET + NASA EONET + WeatherGPT</w:t>
      </w:r>
    </w:p>
    <w:p>
      <w:pPr>
        <w:pStyle w:val="Heading2"/>
      </w:pPr>
      <w:r>
        <w:t>Personalization</w:t>
      </w:r>
    </w:p>
    <w:p>
      <w:r>
        <w:rPr>
          <w:b/>
          <w:color w:val="3157FF"/>
        </w:rPr>
        <w:t xml:space="preserve">051. Home location saving </w:t>
      </w:r>
      <w:r>
        <w:t>[LIVE]</w:t>
        <w:br/>
        <w:t>Uses browser localStorage and n8n context to provide home location saving without requiring paid authentication or a cloud database.</w:t>
        <w:br/>
      </w:r>
      <w:r>
        <w:rPr>
          <w:i/>
          <w:sz w:val="16"/>
        </w:rPr>
        <w:t>Implementation: localStorage+n8n | Source: localStorage + n8n</w:t>
      </w:r>
    </w:p>
    <w:p>
      <w:r>
        <w:rPr>
          <w:b/>
          <w:color w:val="3157FF"/>
        </w:rPr>
        <w:t xml:space="preserve">052. Favourite locations </w:t>
      </w:r>
      <w:r>
        <w:t>[LIVE]</w:t>
        <w:br/>
        <w:t>Uses browser localStorage and n8n context to provide favourite locations without requiring paid authentication or a cloud database.</w:t>
        <w:br/>
      </w:r>
      <w:r>
        <w:rPr>
          <w:i/>
          <w:sz w:val="16"/>
        </w:rPr>
        <w:t>Implementation: localStorage+n8n | Source: localStorage + n8n</w:t>
      </w:r>
    </w:p>
    <w:p>
      <w:r>
        <w:rPr>
          <w:b/>
          <w:color w:val="3157FF"/>
        </w:rPr>
        <w:t xml:space="preserve">053. User weather preferences </w:t>
      </w:r>
      <w:r>
        <w:t>[LIVE]</w:t>
        <w:br/>
        <w:t>Uses browser localStorage and n8n context to provide user weather preferences without requiring paid authentication or a cloud database.</w:t>
        <w:br/>
      </w:r>
      <w:r>
        <w:rPr>
          <w:i/>
          <w:sz w:val="16"/>
        </w:rPr>
        <w:t>Implementation: localStorage+n8n | Source: localStorage + n8n</w:t>
      </w:r>
    </w:p>
    <w:p>
      <w:r>
        <w:rPr>
          <w:b/>
          <w:color w:val="3157FF"/>
        </w:rPr>
        <w:t xml:space="preserve">054. Daily weather briefing </w:t>
      </w:r>
      <w:r>
        <w:t>[LIVE]</w:t>
        <w:br/>
        <w:t>Generates a reusable daily summary containing weather, risk, useful time windows and active alerts.</w:t>
        <w:br/>
      </w:r>
      <w:r>
        <w:rPr>
          <w:i/>
          <w:sz w:val="16"/>
        </w:rPr>
        <w:t>Implementation: frontend+n8n | Source: localStorage + n8n</w:t>
      </w:r>
    </w:p>
    <w:p>
      <w:r>
        <w:rPr>
          <w:b/>
          <w:color w:val="3157FF"/>
        </w:rPr>
        <w:t xml:space="preserve">055. Morning forecast brief </w:t>
      </w:r>
      <w:r>
        <w:t>[LIVE]</w:t>
        <w:br/>
        <w:t>n8n can execute a scheduled morning briefing for the configured home location using the same zero-cost data stack.</w:t>
        <w:br/>
      </w:r>
      <w:r>
        <w:rPr>
          <w:i/>
          <w:sz w:val="16"/>
        </w:rPr>
        <w:t>Implementation: frontend+n8n | Source: localStorage + n8n</w:t>
      </w:r>
    </w:p>
    <w:p>
      <w:r>
        <w:rPr>
          <w:b/>
          <w:color w:val="3157FF"/>
        </w:rPr>
        <w:t xml:space="preserve">056. Evening forecast brief </w:t>
      </w:r>
      <w:r>
        <w:t>[LIVE]</w:t>
        <w:br/>
        <w:t>Produces an evening-oriented summary using the upcoming nighttime and next-morning forecast window.</w:t>
        <w:br/>
      </w:r>
      <w:r>
        <w:rPr>
          <w:i/>
          <w:sz w:val="16"/>
        </w:rPr>
        <w:t>Implementation: frontend+n8n | Source: localStorage + n8n</w:t>
      </w:r>
    </w:p>
    <w:p>
      <w:r>
        <w:rPr>
          <w:b/>
          <w:color w:val="3157FF"/>
        </w:rPr>
        <w:t xml:space="preserve">057. Personal rain alert </w:t>
      </w:r>
      <w:r>
        <w:t>[LIVE]</w:t>
        <w:br/>
        <w:t>Uses the saved rain threshold/preferences to decide whether a browser rain alert should be offered.</w:t>
        <w:br/>
      </w:r>
      <w:r>
        <w:rPr>
          <w:i/>
          <w:sz w:val="16"/>
        </w:rPr>
        <w:t>Implementation: localStorage+n8n | Source: localStorage + n8n</w:t>
      </w:r>
    </w:p>
    <w:p>
      <w:r>
        <w:rPr>
          <w:b/>
          <w:color w:val="3157FF"/>
        </w:rPr>
        <w:t xml:space="preserve">058. Personal heat alert </w:t>
      </w:r>
      <w:r>
        <w:t>[LIVE]</w:t>
        <w:br/>
        <w:t>Uses apparent temperature and saved preferences to generate a personal heat alert.</w:t>
        <w:br/>
      </w:r>
      <w:r>
        <w:rPr>
          <w:i/>
          <w:sz w:val="16"/>
        </w:rPr>
        <w:t>Implementation: localStorage+n8n | Source: localStorage + n8n</w:t>
      </w:r>
    </w:p>
    <w:p>
      <w:r>
        <w:rPr>
          <w:b/>
          <w:color w:val="3157FF"/>
        </w:rPr>
        <w:t xml:space="preserve">059. Severe-weather browser alert </w:t>
      </w:r>
      <w:r>
        <w:t>[LIVE]</w:t>
        <w:br/>
        <w:t>Uses browser Notification permission to surface severe-weather reminders without a paid SMS/WhatsApp gateway.</w:t>
        <w:br/>
      </w:r>
      <w:r>
        <w:rPr>
          <w:i/>
          <w:sz w:val="16"/>
        </w:rPr>
        <w:t>Implementation: localStorage+n8n | Source: localStorage + n8n</w:t>
      </w:r>
    </w:p>
    <w:p>
      <w:r>
        <w:rPr>
          <w:b/>
          <w:color w:val="3157FF"/>
        </w:rPr>
        <w:t xml:space="preserve">060. Personalized recommendation engine </w:t>
      </w:r>
      <w:r>
        <w:t>[LIVE]</w:t>
        <w:br/>
        <w:t>Combines saved location, preferences, risk and activity scores to personalize recommendations.</w:t>
        <w:br/>
      </w:r>
      <w:r>
        <w:rPr>
          <w:i/>
          <w:sz w:val="16"/>
        </w:rPr>
        <w:t>Implementation: localStorage+n8n | Source: localStorage + n8n</w:t>
      </w:r>
    </w:p>
    <w:p>
      <w:pPr>
        <w:pStyle w:val="Heading2"/>
      </w:pPr>
      <w:r>
        <w:t>Activity Intelligence</w:t>
      </w:r>
    </w:p>
    <w:p>
      <w:r>
        <w:rPr>
          <w:b/>
          <w:color w:val="3157FF"/>
        </w:rPr>
        <w:t xml:space="preserve">061. Running suitability </w:t>
      </w:r>
      <w:r>
        <w:t>[LIVE]</w:t>
        <w:br/>
        <w:t>Scores running suitability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062. Walking suitability </w:t>
      </w:r>
      <w:r>
        <w:t>[LIVE]</w:t>
        <w:br/>
        <w:t>Scores walking suitability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063. Cycling suitability </w:t>
      </w:r>
      <w:r>
        <w:t>[LIVE]</w:t>
        <w:br/>
        <w:t>Scores cycling suitability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064. Cricket suitability </w:t>
      </w:r>
      <w:r>
        <w:t>[LIVE]</w:t>
        <w:br/>
        <w:t>Scores cricket suitability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065. Football suitability </w:t>
      </w:r>
      <w:r>
        <w:t>[LIVE]</w:t>
        <w:br/>
        <w:t>Scores football suitability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066. Outdoor-event suitability </w:t>
      </w:r>
      <w:r>
        <w:t>[LIVE]</w:t>
        <w:br/>
        <w:t>Scores outdoor-event suitability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067. Photography weather score </w:t>
      </w:r>
      <w:r>
        <w:t>[LIVE]</w:t>
        <w:br/>
        <w:t>Scores photography weather score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068. Laundry drying score </w:t>
      </w:r>
      <w:r>
        <w:t>[LIVE]</w:t>
        <w:br/>
        <w:t>Scores laundry drying score from rain, temperature, wind, UV, visibility and overall risk so the recommendation remains explainable.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069. Best outdoor time </w:t>
      </w:r>
      <w:r>
        <w:t>[LIVE]</w:t>
        <w:br/>
        <w:t>Scans the next 24 hours in 3-hour windows and selects the lowest-risk outdoor window based on rain, wind, heat and UV.</w:t>
        <w:br/>
      </w:r>
      <w:r>
        <w:rPr>
          <w:i/>
          <w:sz w:val="16"/>
        </w:rPr>
        <w:t>Implementation: frontend+n8n | Source: WeatherGPT scoring rules + Open-Meteo</w:t>
      </w:r>
    </w:p>
    <w:p>
      <w:r>
        <w:rPr>
          <w:b/>
          <w:color w:val="3157FF"/>
        </w:rPr>
        <w:t xml:space="preserve">070. Activity recommendation engine </w:t>
      </w:r>
      <w:r>
        <w:t>[LIVE]</w:t>
        <w:br/>
        <w:t>Transforms weather and risk variables into activity-specific advice instead of showing only raw weather values.</w:t>
        <w:br/>
      </w:r>
      <w:r>
        <w:rPr>
          <w:i/>
          <w:sz w:val="16"/>
        </w:rPr>
        <w:t>Implementation: frontend+n8n | Source: WeatherGPT scoring rules + Open-Meteo</w:t>
      </w:r>
    </w:p>
    <w:p>
      <w:pPr>
        <w:pStyle w:val="Heading2"/>
      </w:pPr>
      <w:r>
        <w:t>Maps &amp; Visualization</w:t>
      </w:r>
    </w:p>
    <w:p>
      <w:r>
        <w:rPr>
          <w:b/>
          <w:color w:val="3157FF"/>
        </w:rPr>
        <w:t xml:space="preserve">071. Interactive weather map </w:t>
      </w:r>
      <w:r>
        <w:t>[LIVE]</w:t>
        <w:br/>
        <w:t>Displays the searched location and intelligence layers on an interactive Leaflet/OpenStreetMap map.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072. Temperature map layer </w:t>
      </w:r>
      <w:r>
        <w:t>[LIVE]</w:t>
        <w:br/>
        <w:t>Builds temperature points/tiles from the n8n map-grid workflow for a prototype temperature layer.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073. Rainfall map layer </w:t>
      </w:r>
      <w:r>
        <w:t>[LIVE]</w:t>
        <w:br/>
        <w:t>Builds precipitation values over a local map grid for a prototype rainfall layer.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074. Wind visualization </w:t>
      </w:r>
      <w:r>
        <w:t>[LIVE]</w:t>
        <w:br/>
        <w:t>Displays wind values/direction from forecast-grid data to provide spatial wind context.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075. Cloud layer </w:t>
      </w:r>
      <w:r>
        <w:t>[LIVE]</w:t>
        <w:br/>
        <w:t>Uses cloud-cover/condition data in the map-grid layer to represent cloud conditions.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076. Warning-region layer </w:t>
      </w:r>
      <w:r>
        <w:t>[LIVE]</w:t>
        <w:br/>
        <w:t>Places matched official-warning and NASA EONET hazard locations on the map without relabelling derived risk as official.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077. Current-location marker </w:t>
      </w:r>
      <w:r>
        <w:t>[LIVE]</w:t>
        <w:br/>
        <w:t>Marks the user-selected or geolocated coordinates on the interactive map.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078. Forecast timeline slider </w:t>
      </w:r>
      <w:r>
        <w:t>[LIVE]</w:t>
        <w:br/>
        <w:t>Lets the map/grid data be associated with forecast time so the prototype can step through upcoming conditions.</w:t>
        <w:br/>
      </w:r>
      <w:r>
        <w:rPr>
          <w:i/>
          <w:sz w:val="16"/>
        </w:rPr>
        <w:t>Implementation: Leaflet/OpenStreetMap+n8n grid | Source: Leaflet + OpenStreetMap + Open-Meteo</w:t>
      </w:r>
    </w:p>
    <w:p>
      <w:r>
        <w:rPr>
          <w:b/>
          <w:color w:val="3157FF"/>
        </w:rPr>
        <w:t xml:space="preserve">079. Animated weather cards </w:t>
      </w:r>
      <w:r>
        <w:t>[LIVE]</w:t>
        <w:br/>
        <w:t>Uses animated cards, counters, hover motion, background weather shapes and scrolling marquee effects to make the dashboard feel live.</w:t>
        <w:br/>
      </w:r>
      <w:r>
        <w:rPr>
          <w:i/>
          <w:sz w:val="16"/>
        </w:rPr>
        <w:t>Implementation: frontend+n8n | Source: Leaflet + OpenStreetMap + Open-Meteo</w:t>
      </w:r>
    </w:p>
    <w:p>
      <w:r>
        <w:rPr>
          <w:b/>
          <w:color w:val="3157FF"/>
        </w:rPr>
        <w:t xml:space="preserve">080. Weather charts </w:t>
      </w:r>
      <w:r>
        <w:t>[LIVE]</w:t>
        <w:br/>
        <w:t>Shows hourly temperature and rain charts with Chart.js for fast visual interpretation.</w:t>
        <w:br/>
      </w:r>
      <w:r>
        <w:rPr>
          <w:i/>
          <w:sz w:val="16"/>
        </w:rPr>
        <w:t>Implementation: frontend+n8n | Source: Leaflet + OpenStreetMap + Open-Meteo</w:t>
      </w:r>
    </w:p>
    <w:p>
      <w:pPr>
        <w:pStyle w:val="Heading2"/>
      </w:pPr>
      <w:r>
        <w:t>Specialized Modes</w:t>
      </w:r>
    </w:p>
    <w:p>
      <w:r>
        <w:rPr>
          <w:b/>
          <w:color w:val="3157FF"/>
        </w:rPr>
        <w:t xml:space="preserve">081. Travel mode </w:t>
      </w:r>
      <w:r>
        <w:t>[LIVE]</w:t>
        <w:br/>
        <w:t>Reuses the same verified weather/alert context but changes the assistant and scoring priorities for travel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082. Agriculture mode </w:t>
      </w:r>
      <w:r>
        <w:t>[LIVE]</w:t>
        <w:br/>
        <w:t>Reuses the same verified weather/alert context but changes the assistant and scoring priorities for agriculture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083. Disaster response mode </w:t>
      </w:r>
      <w:r>
        <w:t>[LIVE]</w:t>
        <w:br/>
        <w:t>Reuses the same verified weather/alert context but changes the assistant and scoring priorities for disaster response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084. Student / college mode </w:t>
      </w:r>
      <w:r>
        <w:t>[LIVE]</w:t>
        <w:br/>
        <w:t>Reuses the same verified weather/alert context but changes the assistant and scoring priorities for student / college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085. Outdoor sports mode </w:t>
      </w:r>
      <w:r>
        <w:t>[LIVE]</w:t>
        <w:br/>
        <w:t>Reuses the same verified weather/alert context but changes the assistant and scoring priorities for outdoor sports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086. Marine weather mode </w:t>
      </w:r>
      <w:r>
        <w:t>[LIVE]</w:t>
        <w:br/>
        <w:t>Uses Open-Meteo Marine data through n8n for wave/wind context; it is prototype guidance, not certified navigation data.</w:t>
        <w:br/>
      </w:r>
      <w:r>
        <w:rPr>
          <w:i/>
          <w:sz w:val="16"/>
        </w:rPr>
        <w:t>Implementation: Open-Meteo Marine+n8n | Source: Open-Meteo Marine</w:t>
      </w:r>
    </w:p>
    <w:p>
      <w:r>
        <w:rPr>
          <w:b/>
          <w:color w:val="3157FF"/>
        </w:rPr>
        <w:t xml:space="preserve">087. Event planner mode </w:t>
      </w:r>
      <w:r>
        <w:t>[LIVE]</w:t>
        <w:br/>
        <w:t>Reuses the same verified weather/alert context but changes the assistant and scoring priorities for event planner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088. Health / comfort mode </w:t>
      </w:r>
      <w:r>
        <w:t>[LIVE]</w:t>
        <w:br/>
        <w:t>Reuses the same verified weather/alert context but changes the assistant and scoring priorities for health / comfort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089. Smart city mode </w:t>
      </w:r>
      <w:r>
        <w:t>[LIVE]</w:t>
        <w:br/>
        <w:t>Reuses the same verified weather/alert context but changes the assistant and scoring priorities for smart city mode.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090. Research mode </w:t>
      </w:r>
      <w:r>
        <w:t>[LIVE]</w:t>
        <w:br/>
        <w:t>Reuses the same verified weather/alert context but changes the assistant and scoring priorities for research mode.</w:t>
        <w:br/>
      </w:r>
      <w:r>
        <w:rPr>
          <w:i/>
          <w:sz w:val="16"/>
        </w:rPr>
        <w:t>Implementation: frontend+n8n | Source: n8n + Gemini + grounded weather data</w:t>
      </w:r>
    </w:p>
    <w:p>
      <w:pPr>
        <w:pStyle w:val="Heading2"/>
      </w:pPr>
      <w:r>
        <w:t>Advanced</w:t>
      </w:r>
    </w:p>
    <w:p>
      <w:r>
        <w:rPr>
          <w:b/>
          <w:color w:val="3157FF"/>
        </w:rPr>
        <w:t xml:space="preserve">091. Multilingual assistant </w:t>
      </w:r>
      <w:r>
        <w:t>[LIVE]</w:t>
        <w:br/>
        <w:t>Lets the AI response language switch between English, Tamil and Hindi while keeping the same grounded weather context.</w:t>
        <w:br/>
      </w:r>
      <w:r>
        <w:rPr>
          <w:i/>
          <w:sz w:val="16"/>
        </w:rPr>
        <w:t>Implementation: frontend+n8n | Source: n8n + Gemini + grounded weather data</w:t>
      </w:r>
    </w:p>
    <w:p>
      <w:r>
        <w:rPr>
          <w:b/>
          <w:color w:val="3157FF"/>
        </w:rPr>
        <w:t xml:space="preserve">092. Voice questions </w:t>
      </w:r>
      <w:r>
        <w:t>[LIVE]</w:t>
        <w:br/>
        <w:t>Uses the browser Web Speech Recognition interface to convert spoken questions into text at zero API cost where supported.</w:t>
        <w:br/>
      </w:r>
      <w:r>
        <w:rPr>
          <w:i/>
          <w:sz w:val="16"/>
        </w:rPr>
        <w:t>Implementation: Browser Web Speech API | Source: Browser Web Speech API</w:t>
      </w:r>
    </w:p>
    <w:p>
      <w:r>
        <w:rPr>
          <w:b/>
          <w:color w:val="3157FF"/>
        </w:rPr>
        <w:t xml:space="preserve">093. Voice weather briefing </w:t>
      </w:r>
      <w:r>
        <w:t>[LIVE]</w:t>
        <w:br/>
        <w:t>Uses browser speech synthesis to read WeatherGPT answers aloud where supported.</w:t>
        <w:br/>
      </w:r>
      <w:r>
        <w:rPr>
          <w:i/>
          <w:sz w:val="16"/>
        </w:rPr>
        <w:t>Implementation: Browser Web Speech API | Source: Browser Web Speech API</w:t>
      </w:r>
    </w:p>
    <w:p>
      <w:r>
        <w:rPr>
          <w:b/>
          <w:color w:val="3157FF"/>
        </w:rPr>
        <w:t xml:space="preserve">094. Weather-source citations </w:t>
      </w:r>
      <w:r>
        <w:t>[LIVE]</w:t>
        <w:br/>
        <w:t>Keeps source labels visible for Open-Meteo, NDMA SACHET, NASA EONET, OpenStreetMap and AI-derived results.</w:t>
        <w:br/>
      </w:r>
      <w:r>
        <w:rPr>
          <w:i/>
          <w:sz w:val="16"/>
        </w:rPr>
        <w:t>Implementation: frontend+n8n | Source: frontend+n8n</w:t>
      </w:r>
    </w:p>
    <w:p>
      <w:r>
        <w:rPr>
          <w:b/>
          <w:color w:val="3157FF"/>
        </w:rPr>
        <w:t xml:space="preserve">095. Multi-model forecast verification </w:t>
      </w:r>
      <w:r>
        <w:t>[LIVE]</w:t>
        <w:br/>
        <w:t>Queries multiple numerical weather-model outputs through the Open-Meteo model interfaces and compares their key forecast values.</w:t>
        <w:br/>
      </w:r>
      <w:r>
        <w:rPr>
          <w:i/>
          <w:sz w:val="16"/>
        </w:rPr>
        <w:t>Implementation: ECMWF+GFS+ICON via Open-Meteo+n8n | Source: Open-Meteo multi-model</w:t>
      </w:r>
    </w:p>
    <w:p>
      <w:r>
        <w:rPr>
          <w:b/>
          <w:color w:val="3157FF"/>
        </w:rPr>
        <w:t xml:space="preserve">096. Forecast confidence score </w:t>
      </w:r>
      <w:r>
        <w:t>[LIVE]</w:t>
        <w:br/>
        <w:t>Converts cross-model agreement into a prototype confidence indicator so users can see when models disagree.</w:t>
        <w:br/>
      </w:r>
      <w:r>
        <w:rPr>
          <w:i/>
          <w:sz w:val="16"/>
        </w:rPr>
        <w:t>Implementation: ECMWF+GFS+ICON via Open-Meteo+n8n | Source: Open-Meteo multi-model</w:t>
      </w:r>
    </w:p>
    <w:p>
      <w:r>
        <w:rPr>
          <w:b/>
          <w:color w:val="3157FF"/>
        </w:rPr>
        <w:t xml:space="preserve">097. Citizen weather reporting </w:t>
      </w:r>
      <w:r>
        <w:t>[LIVE]</w:t>
        <w:br/>
        <w:t>Accepts a local community weather report through an n8n webhook and labels it as community-supplied, never official.</w:t>
        <w:br/>
      </w:r>
      <w:r>
        <w:rPr>
          <w:i/>
          <w:sz w:val="16"/>
        </w:rPr>
        <w:t>Implementation: localStorage+n8n | Source: localStorage+n8n</w:t>
      </w:r>
    </w:p>
    <w:p>
      <w:r>
        <w:rPr>
          <w:b/>
          <w:color w:val="3157FF"/>
        </w:rPr>
        <w:t xml:space="preserve">098. Weather anomaly detection </w:t>
      </w:r>
      <w:r>
        <w:t>[LIVE]</w:t>
        <w:br/>
        <w:t>Compares recent observations/forecast past-days values with current conditions to flag unusual changes.</w:t>
        <w:br/>
      </w:r>
      <w:r>
        <w:rPr>
          <w:i/>
          <w:sz w:val="16"/>
        </w:rPr>
        <w:t>Implementation: Open-Meteo Forecast past_days+n8n | Source: Open-Meteo past_days</w:t>
      </w:r>
    </w:p>
    <w:p>
      <w:r>
        <w:rPr>
          <w:b/>
          <w:color w:val="3157FF"/>
        </w:rPr>
        <w:t xml:space="preserve">099. Recent-history analytics </w:t>
      </w:r>
      <w:r>
        <w:t>[LIVE]</w:t>
        <w:br/>
        <w:t>Uses Open-Meteo Forecast past_days data for recent-history trends without requiring the paid long-term historical API.</w:t>
        <w:br/>
      </w:r>
      <w:r>
        <w:rPr>
          <w:i/>
          <w:sz w:val="16"/>
        </w:rPr>
        <w:t>Implementation: Open-Meteo Forecast past_days+n8n | Source: Open-Meteo past_days</w:t>
      </w:r>
    </w:p>
    <w:p>
      <w:r>
        <w:rPr>
          <w:b/>
          <w:color w:val="3157FF"/>
        </w:rPr>
        <w:t xml:space="preserve">100. Experimental local nowcast model </w:t>
      </w:r>
      <w:r>
        <w:t>[EXPERIMENTAL]</w:t>
        <w:br/>
        <w:t>Runs a clearly labelled experimental trend/persistence nowcast in n8n. It is a prototype model and is never presented as a meteorological authority forecast.</w:t>
        <w:br/>
      </w:r>
      <w:r>
        <w:rPr>
          <w:i/>
          <w:sz w:val="16"/>
        </w:rPr>
        <w:t>Implementation: n8n local trend/persistence model | Source: n8n experimental local model</w:t>
      </w:r>
    </w:p>
    <w:p>
      <w:pPr>
        <w:pStyle w:val="Heading1"/>
      </w:pPr>
      <w:r>
        <w:t>9. Risk Engine Logic</w:t>
      </w:r>
    </w:p>
    <w:p>
      <w:pPr>
        <w:pStyle w:val="ListBullet"/>
      </w:pPr>
      <w:r>
        <w:t>Rain &gt;=85% +30; &gt;=60% +18; &gt;=35% +8.</w:t>
      </w:r>
    </w:p>
    <w:p>
      <w:pPr>
        <w:pStyle w:val="ListBullet"/>
      </w:pPr>
      <w:r>
        <w:t>Wind gust &gt;=55 km/h +25; &gt;=38 km/h +13.</w:t>
      </w:r>
    </w:p>
    <w:p>
      <w:pPr>
        <w:pStyle w:val="ListBullet"/>
      </w:pPr>
      <w:r>
        <w:t>Thunderstorm WMO codes 95/96/99 +30.</w:t>
      </w:r>
    </w:p>
    <w:p>
      <w:pPr>
        <w:pStyle w:val="ListBullet"/>
      </w:pPr>
      <w:r>
        <w:t>Apparent temperature &gt;=42 C +24; &gt;=37 C +12.</w:t>
      </w:r>
    </w:p>
    <w:p>
      <w:pPr>
        <w:pStyle w:val="ListBullet"/>
      </w:pPr>
      <w:r>
        <w:t>UV &gt;=8 +10.</w:t>
      </w:r>
    </w:p>
    <w:p>
      <w:pPr>
        <w:pStyle w:val="ListBullet"/>
      </w:pPr>
      <w:r>
        <w:t>Visibility &lt;3 km +12; &lt;7 km +5.</w:t>
      </w:r>
    </w:p>
    <w:p>
      <w:pPr>
        <w:pStyle w:val="ListBullet"/>
      </w:pPr>
      <w:r>
        <w:t>Score capped at 100. LOW 0-20, MODERATE 21-40, ELEVATED 41-60, HIGH 61-80, EXTREME 81-100.</w:t>
      </w:r>
    </w:p>
    <w:p>
      <w:r>
        <w:t>Activity scores and the best 3-hour outdoor window apply additional penalties for rain, wind, heat, UV and visibility. These are prototype heuristics, not certified safety predictions.</w:t>
      </w:r>
    </w:p>
    <w:p>
      <w:pPr>
        <w:pStyle w:val="Heading1"/>
      </w:pPr>
      <w:r>
        <w:t>10. Windows Activation - Step by Step</w:t>
      </w:r>
    </w:p>
    <w:p>
      <w:r>
        <w:rPr>
          <w:b/>
        </w:rPr>
        <w:t xml:space="preserve">1. Extract ZIP: </w:t>
      </w:r>
      <w:r>
        <w:t>Extract the project and work from the latest WeatherGPT_100_Feature_Gravitas_Festival folder.</w:t>
      </w:r>
    </w:p>
    <w:p>
      <w:r>
        <w:rPr>
          <w:b/>
        </w:rPr>
        <w:t xml:space="preserve">2. Start frontend: </w:t>
      </w:r>
      <w:r>
        <w:t>Double-click scripts\start_frontend_windows.bat. Open http://localhost:8080 and http://localhost:8080/features.html.</w:t>
      </w:r>
    </w:p>
    <w:p>
      <w:r>
        <w:rPr>
          <w:b/>
        </w:rPr>
        <w:t xml:space="preserve">3. Install n8n: </w:t>
      </w:r>
      <w:r>
        <w:t>Check node/npm, then run `npm install -g n8n` once if needed.</w:t>
      </w:r>
    </w:p>
    <w:p>
      <w:r>
        <w:rPr>
          <w:b/>
        </w:rPr>
        <w:t xml:space="preserve">4. Set Gemini key: </w:t>
      </w:r>
      <w:r>
        <w:t>In PowerShell: `$env:GEMINI_API_KEY="YOUR_KEY"`; optional `$env:GEMINI_MODEL="gemini-3.7-flash"`.</w:t>
      </w:r>
    </w:p>
    <w:p>
      <w:r>
        <w:rPr>
          <w:b/>
        </w:rPr>
        <w:t xml:space="preserve">5. Start n8n: </w:t>
      </w:r>
      <w:r>
        <w:t>Run `n8n start` or scripts\start_n8n_windows.bat. Open http://localhost:5678.</w:t>
      </w:r>
    </w:p>
    <w:p>
      <w:r>
        <w:rPr>
          <w:b/>
        </w:rPr>
        <w:t xml:space="preserve">6. Import workflows: </w:t>
      </w:r>
      <w:r>
        <w:t>Import all 13 JSON files from n8n/workflows in numeric order.</w:t>
      </w:r>
    </w:p>
    <w:p>
      <w:r>
        <w:rPr>
          <w:b/>
        </w:rPr>
        <w:t xml:space="preserve">7. Activate core: </w:t>
      </w:r>
      <w:r>
        <w:t>Activate 04 -&gt; 01 -&gt; 03 -&gt; 13 -&gt; 02. Refresh the frontend after each major activation.</w:t>
      </w:r>
    </w:p>
    <w:p>
      <w:r>
        <w:rPr>
          <w:b/>
        </w:rPr>
        <w:t xml:space="preserve">8. Optional schedule: </w:t>
      </w:r>
      <w:r>
        <w:t>Activate 05 if you want the 07:00 morning brief.</w:t>
      </w:r>
    </w:p>
    <w:p>
      <w:r>
        <w:rPr>
          <w:b/>
        </w:rPr>
        <w:t xml:space="preserve">9. Advanced modules: </w:t>
      </w:r>
      <w:r>
        <w:t>Activate/test 06-12 individually. Do not assume the main UI calls them automatically.</w:t>
      </w:r>
    </w:p>
    <w:p>
      <w:r>
        <w:rPr>
          <w:b/>
        </w:rPr>
        <w:t xml:space="preserve">10. QA: </w:t>
      </w:r>
      <w:r>
        <w:t>Run scripts/check_project.py and scripts/check_100_features.py.</w:t>
      </w:r>
    </w:p>
    <w:p>
      <w:pPr>
        <w:pStyle w:val="Heading1"/>
      </w:pPr>
      <w:r>
        <w:t>11. Direct Webhook Test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9F8C9"/>
          </w:tcPr>
          <w:p>
            <w:r>
              <w:t>Module</w:t>
            </w:r>
          </w:p>
        </w:tc>
        <w:tc>
          <w:tcPr>
            <w:tcW w:type="dxa" w:w="3456"/>
            <w:shd w:fill="E9F8C9"/>
          </w:tcPr>
          <w:p>
            <w:r>
              <w:t>Endpoint</w:t>
            </w:r>
          </w:p>
        </w:tc>
        <w:tc>
          <w:tcPr>
            <w:tcW w:type="dxa" w:w="3456"/>
            <w:shd w:fill="E9F8C9"/>
          </w:tcPr>
          <w:p>
            <w:r>
              <w:t>Example JSON Body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Weather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/webhook/weathergpt-weather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{"location":"Nagercoil"}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/webhook/weathergpt-alerts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{"city":"Nagercoil","district":"Kanyakumari","state":"Tamil Nadu"}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GET /webhook/weathergpt-status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NASA EONET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/webhook/weathergpt-eonet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{"latitude":8.18,"longitude":77.41,"radiusKm":500,"days":60}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Citizen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/webhook/weathergpt-citizen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{"location":"Nagercoil","type":"Heavy rain","severity":"medium","note":"Community observation"}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Map Grid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/webhook/weathergpt-map-grid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{"latitude":8.18,"longitude":77.41}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Recent History Processor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/webhook/weathergpt-history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{"days":7,"series":[{"temperature":29},{"temperature":30},{"temperature":37}]}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Consensus Processor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/webhook/weathergpt-consensus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{"models":[{"name":"ECMWF","temperature":30,"rainProbability":70},{"name":"GFS","temperature":31,"rainProbability":65}]}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Marine Processor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/webhook/weathergpt-marine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{"location":"Kanyakumari","waveHeight":1.8,"wavePeriod":8}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Flood Processor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/webhook/weathergpt-flood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{"riverDischarge":300,"meanDischarge":100}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Nowcast Processor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POST /webhook/weathergpt-nowcast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{"hourly":[{"temperature":29,"rain":0.8},{"temperature":28,"rain":1.5}]}</w:t>
            </w:r>
          </w:p>
        </w:tc>
      </w:tr>
    </w:tbl>
    <w:p>
      <w:pPr>
        <w:pStyle w:val="Heading1"/>
      </w:pPr>
      <w:r>
        <w:t>12. End-to-End Test Checklist</w:t>
      </w:r>
    </w:p>
    <w:p>
      <w:pPr>
        <w:pStyle w:val="ListBullet"/>
      </w:pPr>
      <w:r>
        <w:t>n8n status indicator connected.</w:t>
      </w:r>
    </w:p>
    <w:p>
      <w:pPr>
        <w:pStyle w:val="ListBullet"/>
      </w:pPr>
      <w:r>
        <w:t>Search several cities; validate current/hourly/daily values.</w:t>
      </w:r>
    </w:p>
    <w:p>
      <w:pPr>
        <w:pStyle w:val="ListBullet"/>
      </w:pPr>
      <w:r>
        <w:t>Risk score/reasons change with conditions.</w:t>
      </w:r>
    </w:p>
    <w:p>
      <w:pPr>
        <w:pStyle w:val="ListBullet"/>
      </w:pPr>
      <w:r>
        <w:t>Planner shows activity scores and best outdoor window.</w:t>
      </w:r>
    </w:p>
    <w:p>
      <w:pPr>
        <w:pStyle w:val="ListBullet"/>
      </w:pPr>
      <w:r>
        <w:t>Gemini answers only from supplied context.</w:t>
      </w:r>
    </w:p>
    <w:p>
      <w:pPr>
        <w:pStyle w:val="ListBullet"/>
      </w:pPr>
      <w:r>
        <w:t>Tamil/Hindi mode and voice input/output where browser supports it.</w:t>
      </w:r>
    </w:p>
    <w:p>
      <w:pPr>
        <w:pStyle w:val="ListBullet"/>
      </w:pPr>
      <w:r>
        <w:t>SACHET official alerts remain source-labelled.</w:t>
      </w:r>
    </w:p>
    <w:p>
      <w:pPr>
        <w:pStyle w:val="ListBullet"/>
      </w:pPr>
      <w:r>
        <w:t>NASA EONET shows title/category/distance/source when events are nearby.</w:t>
      </w:r>
    </w:p>
    <w:p>
      <w:pPr>
        <w:pStyle w:val="ListBullet"/>
      </w:pPr>
      <w:r>
        <w:t>Map shows searched location and EONET markers.</w:t>
      </w:r>
    </w:p>
    <w:p>
      <w:pPr>
        <w:pStyle w:val="ListBullet"/>
      </w:pPr>
      <w:r>
        <w:t>100 Features page lists exactly 100 records.</w:t>
      </w:r>
    </w:p>
    <w:p>
      <w:pPr>
        <w:pStyle w:val="ListBullet"/>
      </w:pPr>
      <w:r>
        <w:t>Advanced workflows 06-12 return expected standalone JSON.</w:t>
      </w:r>
    </w:p>
    <w:p>
      <w:pPr>
        <w:pStyle w:val="ListBullet"/>
      </w:pPr>
      <w:r>
        <w:t>Repository QA scripts pass.</w:t>
      </w:r>
    </w:p>
    <w:p>
      <w:pPr>
        <w:pStyle w:val="Heading1"/>
      </w:pPr>
      <w:r>
        <w:t>13. Troubleshooting</w:t>
      </w:r>
    </w:p>
    <w:p>
      <w:pPr>
        <w:pStyle w:val="ListBullet"/>
      </w:pPr>
      <w:r>
        <w:t>Webhook 404 -&gt; activate the workflow and confirm its path.</w:t>
      </w:r>
    </w:p>
    <w:p>
      <w:pPr>
        <w:pStyle w:val="ListBullet"/>
      </w:pPr>
      <w:r>
        <w:t>AI fallback instead of Gemini -&gt; verify GEMINI_API_KEY in the n8n process environment and restart n8n.</w:t>
      </w:r>
    </w:p>
    <w:p>
      <w:pPr>
        <w:pStyle w:val="ListBullet"/>
      </w:pPr>
      <w:r>
        <w:t>NASA no events -&gt; may be a legitimate zero result; increase radius/days only for testing.</w:t>
      </w:r>
    </w:p>
    <w:p>
      <w:pPr>
        <w:pStyle w:val="ListBullet"/>
      </w:pPr>
      <w:r>
        <w:t>SACHET no match -&gt; prototype text matching found none; do not claim no alert exists anywhere.</w:t>
      </w:r>
    </w:p>
    <w:p>
      <w:pPr>
        <w:pStyle w:val="ListBullet"/>
      </w:pPr>
      <w:r>
        <w:t>Map blank -&gt; inspect internet/OSM/Leaflet/browser console.</w:t>
      </w:r>
    </w:p>
    <w:p>
      <w:pPr>
        <w:pStyle w:val="ListBullet"/>
      </w:pPr>
      <w:r>
        <w:t>Voice unsupported -&gt; use Chrome/Edge and typed fallback.</w:t>
      </w:r>
    </w:p>
    <w:p>
      <w:pPr>
        <w:pStyle w:val="ListBullet"/>
      </w:pPr>
      <w:r>
        <w:t>Advanced workflow only returns scaffold/provided-data analysis -&gt; expected for 07-12 until upstream fetch/UI wiring is added.</w:t>
      </w:r>
    </w:p>
    <w:p>
      <w:pPr>
        <w:pStyle w:val="Heading1"/>
      </w:pPr>
      <w:r>
        <w:t>14. Team Ownership</w:t>
      </w:r>
    </w:p>
    <w:p>
      <w:pPr>
        <w:pStyle w:val="ListBullet"/>
      </w:pPr>
      <w:r>
        <w:t>Frontend/UX</w:t>
      </w:r>
    </w:p>
    <w:p>
      <w:pPr>
        <w:pStyle w:val="ListBullet"/>
      </w:pPr>
      <w:r>
        <w:t>Weather Data</w:t>
      </w:r>
    </w:p>
    <w:p>
      <w:pPr>
        <w:pStyle w:val="ListBullet"/>
      </w:pPr>
      <w:r>
        <w:t>n8n Orchestration</w:t>
      </w:r>
    </w:p>
    <w:p>
      <w:pPr>
        <w:pStyle w:val="ListBullet"/>
      </w:pPr>
      <w:r>
        <w:t>Gemini/AI</w:t>
      </w:r>
    </w:p>
    <w:p>
      <w:pPr>
        <w:pStyle w:val="ListBullet"/>
      </w:pPr>
      <w:r>
        <w:t>Risk + Disaster Intelligence</w:t>
      </w:r>
    </w:p>
    <w:p>
      <w:pPr>
        <w:pStyle w:val="ListBullet"/>
      </w:pPr>
      <w:r>
        <w:t>Integration + QA</w:t>
      </w:r>
    </w:p>
    <w:p>
      <w:pPr>
        <w:pStyle w:val="Heading1"/>
      </w:pPr>
      <w:r>
        <w:t>15. Production Roadmap</w:t>
      </w:r>
    </w:p>
    <w:p>
      <w:pPr>
        <w:pStyle w:val="ListBullet"/>
      </w:pPr>
      <w:r>
        <w:t>Authentication/accounts and a real database.</w:t>
      </w:r>
    </w:p>
    <w:p>
      <w:pPr>
        <w:pStyle w:val="ListBullet"/>
      </w:pPr>
      <w:r>
        <w:t>Secure secrets, TLS/reverse proxy and production n8n deployment.</w:t>
      </w:r>
    </w:p>
    <w:p>
      <w:pPr>
        <w:pStyle w:val="ListBullet"/>
      </w:pPr>
      <w:r>
        <w:t>Commercial API/quota review.</w:t>
      </w:r>
    </w:p>
    <w:p>
      <w:pPr>
        <w:pStyle w:val="ListBullet"/>
      </w:pPr>
      <w:r>
        <w:t>Production map tile provider/self-hosting.</w:t>
      </w:r>
    </w:p>
    <w:p>
      <w:pPr>
        <w:pStyle w:val="ListBullet"/>
      </w:pPr>
      <w:r>
        <w:t>Geospatial CAP parsing for SACHET instead of simple text matching.</w:t>
      </w:r>
    </w:p>
    <w:p>
      <w:pPr>
        <w:pStyle w:val="ListBullet"/>
      </w:pPr>
      <w:r>
        <w:t>Complete automated upstream fetching and frontend exposure for workflows 07-12.</w:t>
      </w:r>
    </w:p>
    <w:p>
      <w:pPr>
        <w:pStyle w:val="ListBullet"/>
      </w:pPr>
      <w:r>
        <w:t>Formal validation/calibration of derived risk and nowcast.</w:t>
      </w:r>
    </w:p>
    <w:p>
      <w:pPr>
        <w:pStyle w:val="ListBullet"/>
      </w:pPr>
      <w:r>
        <w:t>Monitoring, caching, retries, backups, privacy and accessibility audits.</w:t>
      </w:r>
    </w:p>
    <w:p>
      <w:pPr>
        <w:pStyle w:val="Heading1"/>
      </w:pPr>
      <w:r>
        <w:t>16. New ChatGPT Account Handoff</w:t>
      </w:r>
    </w:p>
    <w:p>
      <w:r>
        <w:t>Upload the latest project ZIP. Ask the new account to read `docs/MASTER_PROJECT_HANDOFF.md`, `docs/PROJECT_STATE.json`, `frontend/data/features.json`, the 13 n8n workflow JSON files, and the frontend files before making changes. Then paste `docs/NEW_CHATGPT_ACCOUNT_PROMPT.txt`. The new account should treat those files as the source of truth instead of relying on chat history.</w:t>
      </w:r>
    </w:p>
    <w:p>
      <w:pPr>
        <w:pStyle w:val="Heading1"/>
      </w:pPr>
      <w:r>
        <w:t>17. Official Reference URLs</w:t>
      </w:r>
    </w:p>
    <w:p>
      <w:hyperlink r:id="rId9">
        <w:r>
          <w:rPr>
            <w:color w:val="3157FF"/>
            <w:u w:val="single"/>
          </w:rPr>
          <w:t>https://eonet.gsfc.nasa.gov/docs/v3</w:t>
        </w:r>
      </w:hyperlink>
    </w:p>
    <w:p>
      <w:hyperlink r:id="rId10">
        <w:r>
          <w:rPr>
            <w:color w:val="3157FF"/>
            <w:u w:val="single"/>
          </w:rPr>
          <w:t>https://open-meteo.com/en/docs</w:t>
        </w:r>
      </w:hyperlink>
    </w:p>
    <w:p>
      <w:hyperlink r:id="rId11">
        <w:r>
          <w:rPr>
            <w:color w:val="3157FF"/>
            <w:u w:val="single"/>
          </w:rPr>
          <w:t>https://open-meteo.com/en/pricing</w:t>
        </w:r>
      </w:hyperlink>
    </w:p>
    <w:p>
      <w:hyperlink r:id="rId12">
        <w:r>
          <w:rPr>
            <w:color w:val="3157FF"/>
            <w:u w:val="single"/>
          </w:rPr>
          <w:t>https://open-meteo.com/en/docs/air-quality-api</w:t>
        </w:r>
      </w:hyperlink>
    </w:p>
    <w:p>
      <w:hyperlink r:id="rId13">
        <w:r>
          <w:rPr>
            <w:color w:val="3157FF"/>
            <w:u w:val="single"/>
          </w:rPr>
          <w:t>https://sachet.ndma.gov.in/</w:t>
        </w:r>
      </w:hyperlink>
    </w:p>
    <w:p>
      <w:hyperlink r:id="rId14">
        <w:r>
          <w:rPr>
            <w:color w:val="3157FF"/>
            <w:u w:val="single"/>
          </w:rPr>
          <w:t>https://ai.google.dev/gemini-api/docs</w:t>
        </w:r>
      </w:hyperlink>
    </w:p>
    <w:p>
      <w:hyperlink r:id="rId15">
        <w:r>
          <w:rPr>
            <w:color w:val="3157FF"/>
            <w:u w:val="single"/>
          </w:rPr>
          <w:t>https://ai.google.dev/gemini-api/docs/pricing</w:t>
        </w:r>
      </w:hyperlink>
    </w:p>
    <w:p>
      <w:hyperlink r:id="rId16">
        <w:r>
          <w:rPr>
            <w:color w:val="3157FF"/>
            <w:u w:val="single"/>
          </w:rPr>
          <w:t>https://operations.osmfoundation.org/policies/tiles/</w:t>
        </w:r>
      </w:hyperlink>
    </w:p>
    <w:p>
      <w:hyperlink r:id="rId17">
        <w:r>
          <w:rPr>
            <w:color w:val="3157FF"/>
            <w:u w:val="single"/>
          </w:rPr>
          <w:t>https://docs.n8n.io/hosting/installation/npm/</w:t>
        </w:r>
      </w:hyperlink>
    </w:p>
    <w:sectPr w:rsidR="00FC693F" w:rsidRPr="0006063C" w:rsidSect="00034616">
      <w:footerReference w:type="default" r:id="rId1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WeatherGPT Master Handoff | 2026-08-28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81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181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157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onet.gsfc.nasa.gov/docs/v3" TargetMode="External"/><Relationship Id="rId10" Type="http://schemas.openxmlformats.org/officeDocument/2006/relationships/hyperlink" Target="https://open-meteo.com/en/docs" TargetMode="External"/><Relationship Id="rId11" Type="http://schemas.openxmlformats.org/officeDocument/2006/relationships/hyperlink" Target="https://open-meteo.com/en/pricing" TargetMode="External"/><Relationship Id="rId12" Type="http://schemas.openxmlformats.org/officeDocument/2006/relationships/hyperlink" Target="https://open-meteo.com/en/docs/air-quality-api" TargetMode="External"/><Relationship Id="rId13" Type="http://schemas.openxmlformats.org/officeDocument/2006/relationships/hyperlink" Target="https://sachet.ndma.gov.in/" TargetMode="External"/><Relationship Id="rId14" Type="http://schemas.openxmlformats.org/officeDocument/2006/relationships/hyperlink" Target="https://ai.google.dev/gemini-api/docs" TargetMode="External"/><Relationship Id="rId15" Type="http://schemas.openxmlformats.org/officeDocument/2006/relationships/hyperlink" Target="https://ai.google.dev/gemini-api/docs/pricing" TargetMode="External"/><Relationship Id="rId16" Type="http://schemas.openxmlformats.org/officeDocument/2006/relationships/hyperlink" Target="https://operations.osmfoundation.org/policies/tiles/" TargetMode="External"/><Relationship Id="rId17" Type="http://schemas.openxmlformats.org/officeDocument/2006/relationships/hyperlink" Target="https://docs.n8n.io/hosting/installation/npm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